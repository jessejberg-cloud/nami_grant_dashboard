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Nami Events and Volunteers Quick Start</w:t>
      </w:r>
    </w:p>
    <w:p>
      <w:r>
        <w:t>Version 1.0.0 · October 5, 2026 · Evaluation with fictional data only</w:t>
      </w:r>
    </w:p>
    <w:p>
      <w:r>
        <w:t>Coordinate small events and occasional events up to 500 people. This private prototype gives each signed-in evaluator separate durable records; it is not yet a shared agency system.</w:t>
      </w:r>
    </w:p>
    <w:p>
      <w:r>
        <w:t>1. Open the app with the authorized ChatGPT account. Complete or skip onboarding. Help reopens it and offers a separate guided demonstration.</w:t>
      </w:r>
    </w:p>
    <w:p>
      <w:r>
        <w:t>2. Select Fictional samples. On At a glance, choose Load fictional samples if empty. This never overwrites existing records.</w:t>
      </w:r>
    </w:p>
    <w:p>
      <w:r>
        <w:t>3. Review upcoming events, unconfirmed shifts, overdue tasks, volunteer verification and hours awaiting review. Open a queue record. UNKNOWN means information failed to load or is missing; zero is not proof of complete coverage.</w:t>
      </w:r>
    </w:p>
    <w:p>
      <w:r>
        <w:t>4. Events → Add event. Set the purpose, owner, location, dates, America/Chicago time zone, total capacity, logistics and next action. Add shifts and tasks from the event. Capacity counts all people; actual total attendance is an aggregate, separate from volunteers.</w:t>
      </w:r>
    </w:p>
    <w:p>
      <w:r>
        <w:t>5. Volunteers → Add volunteer. Use fictional contact details. Review training, consent, screening and role approval separately. Verified needs a human date, verifier and non-sensitive basis.</w:t>
      </w:r>
    </w:p>
    <w:p>
      <w:r>
        <w:t>6. Open a shift → Add assignment. Confirmed requires recorded acceptance. Overlaps, inactive volunteers and overfilled shifts are blocked. No invitations are sent.</w:t>
      </w:r>
    </w:p>
    <w:p>
      <w:r>
        <w:t>7. Mark the assignment Attended, then Record attendance with actual times. Submit hours in minutes. Review explicitly. Reject approved hours before correcting and resubmitting; the current record is counted once.</w:t>
      </w:r>
    </w:p>
    <w:p>
      <w:r>
        <w:t>8. Use Donors &amp; sponsors and Partners for relationships. Add donation links money, food, goods or services to a contributor and optionally an event. Separate Pledged from Received; use in-kind quantities without dollar valuation.</w:t>
      </w:r>
    </w:p>
    <w:p>
      <w:r>
        <w:t>9. Summaries shows actual volunteer counts and approved/pending hours. Reviewed aggregate exports do not establish grant compliance. Calendar downloads are manual snapshots, not synchronization.</w:t>
      </w:r>
    </w:p>
    <w:p>
      <w:r>
        <w:t>10. Backup &amp; exports → Download JSON backup before changes. Import preview explains merge and replace. Replace requires typing the scope confirmation. Preferences changes labels, categories, time zone, colors, layout and home order.</w:t>
      </w:r>
    </w:p>
    <w:p>
      <w:r>
        <w:t>Help contains the full editable Word/PDF manual and administrator handoff. Failed saves retain input; for stale edits, preserve notes, close the form and Reload. No Microsoft 365 connections, email, notifications or background automation are active. Do not enter confidential or production data.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Events and Volunteers 1.0.0    |    Fictional evaluation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