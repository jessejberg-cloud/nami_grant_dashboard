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Volunteers &amp; Events quick start</w:t>
      </w:r>
    </w:p>
    <w:p>
      <w:r>
        <w:rPr>
          <w:i/>
        </w:rPr>
        <w:t>Volunteers &amp; Events 2.1, 2026-10-05</w:t>
      </w:r>
    </w:p>
    <w:p>
      <w:r>
        <w:t>Use it to plan events, fill volunteer jobs, record who came and their hours, and keep track of gifts from supporters. Everything saves as you type. There is no Save button.</w:t>
      </w:r>
    </w:p>
    <w:p>
      <w:pPr>
        <w:pStyle w:val="Heading1"/>
      </w:pPr>
      <w:r>
        <w:t>Open it</w:t>
      </w:r>
    </w:p>
    <w:p>
      <w:r/>
      <w:r>
        <w:rPr>
          <w:b/>
        </w:rPr>
        <w:t>Option A: the shared link (best for a team).</w:t>
      </w:r>
      <w:r>
        <w:t xml:space="preserve"> Open the link Jesse sends you and sign in to Claude if it asks. Everyone the link is shared with sees the same records, and a change shows up for everyone within a few seconds. You can make changes only if the link was shared with you as an </w:t>
      </w:r>
      <w:r>
        <w:rPr>
          <w:b/>
        </w:rPr>
        <w:t>Editor</w:t>
      </w:r>
      <w:r>
        <w:t xml:space="preserve">. If the top right says </w:t>
      </w:r>
      <w:r>
        <w:rPr>
          <w:b/>
        </w:rPr>
        <w:t>View only</w:t>
      </w:r>
      <w:r>
        <w:t>, ask Jesse to change your access.</w:t>
      </w:r>
    </w:p>
    <w:p>
      <w:r/>
      <w:r>
        <w:rPr>
          <w:b/>
        </w:rPr>
        <w:t>Option B: the file (no account, no internet needed).</w:t>
      </w:r>
      <w:r>
        <w:t xml:space="preserve"> Double-click </w:t>
      </w:r>
      <w:r>
        <w:rPr>
          <w:rFonts w:ascii="Courier New" w:hAnsi="Courier New"/>
          <w:sz w:val="18"/>
        </w:rPr>
        <w:t>Volunteers-and-Events.html</w:t>
      </w:r>
      <w:r>
        <w:t xml:space="preserve"> and it opens in your web browser. Everything is saved in that browser on that computer, so keep using the same computer and the same browser.</w:t>
      </w:r>
    </w:p>
    <w:p>
      <w:r>
        <w:t xml:space="preserve">The words at the top right say where your work is saved. The first time, a short welcome offers </w:t>
      </w:r>
      <w:r>
        <w:rPr>
          <w:b/>
        </w:rPr>
        <w:t>Show me around</w:t>
      </w:r>
      <w:r>
        <w:t>, a five-stop tour of the tabs. Skip it if you like; it is always under More → Settings.</w:t>
      </w:r>
    </w:p>
    <w:p>
      <w:pPr>
        <w:pStyle w:val="Heading1"/>
      </w:pPr>
      <w:r>
        <w:t>The first five minutes</w:t>
      </w:r>
    </w:p>
    <w:p>
      <w:pPr>
        <w:ind w:left="461" w:hanging="403"/>
      </w:pPr>
      <w:r>
        <w:t xml:space="preserve">1.  </w:t>
      </w:r>
      <w:r>
        <w:rPr>
          <w:b/>
        </w:rPr>
        <w:t>Add an event.</w:t>
      </w:r>
      <w:r>
        <w:t xml:space="preserve"> Tap </w:t>
      </w:r>
      <w:r>
        <w:rPr>
          <w:b/>
        </w:rPr>
        <w:t>Events</w:t>
      </w:r>
      <w:r>
        <w:t xml:space="preserve">, then </w:t>
      </w:r>
      <w:r>
        <w:rPr>
          <w:b/>
        </w:rPr>
        <w:t>New event</w:t>
      </w:r>
      <w:r>
        <w:t>, and type a name. Add the date, times and place when you know them.</w:t>
      </w:r>
      <w:r>
        <w:br/>
      </w:r>
    </w:p>
    <w:p>
      <w:pPr>
        <w:ind w:left="461" w:hanging="403"/>
      </w:pPr>
      <w:r>
        <w:t xml:space="preserve">2.  </w:t>
      </w:r>
      <w:r>
        <w:rPr>
          <w:b/>
        </w:rPr>
        <w:t>Add the jobs.</w:t>
      </w:r>
      <w:r>
        <w:t xml:space="preserve"> On the event, tap </w:t>
      </w:r>
      <w:r>
        <w:rPr>
          <w:b/>
        </w:rPr>
        <w:t>Add a job</w:t>
      </w:r>
      <w:r>
        <w:t>. Name it (Greeter, Setup, Food table) and enter how many people it needs. A job that still needs people shows a soft yellow "spots open" label.</w:t>
      </w:r>
      <w:r>
        <w:br/>
      </w:r>
    </w:p>
    <w:p>
      <w:pPr>
        <w:ind w:left="461" w:hanging="403"/>
      </w:pPr>
      <w:r>
        <w:t xml:space="preserve">3.  </w:t>
      </w:r>
      <w:r>
        <w:rPr>
          <w:b/>
        </w:rPr>
        <w:t>Add the people.</w:t>
      </w:r>
      <w:r>
        <w:t xml:space="preserve"> Under a job, type a volunteer's name and press </w:t>
      </w:r>
      <w:r>
        <w:rPr>
          <w:b/>
        </w:rPr>
        <w:t>Enter</w:t>
      </w:r>
      <w:r>
        <w:t>. Someone new is saved to your Volunteers list for you.</w:t>
      </w:r>
      <w:r>
        <w:br/>
      </w:r>
    </w:p>
    <w:p>
      <w:pPr>
        <w:ind w:left="461" w:hanging="403"/>
      </w:pPr>
      <w:r>
        <w:t xml:space="preserve">4.  </w:t>
      </w:r>
      <w:r>
        <w:rPr>
          <w:b/>
        </w:rPr>
        <w:t>Keep a to-do list</w:t>
      </w:r>
      <w:r>
        <w:t xml:space="preserve"> on the event. Type a to-do, press Enter, and tick it off when it is done.</w:t>
      </w:r>
      <w:r>
        <w:br/>
      </w:r>
    </w:p>
    <w:p>
      <w:pPr>
        <w:pStyle w:val="Heading1"/>
      </w:pPr>
      <w:r>
        <w:t>After an event</w:t>
      </w:r>
    </w:p>
    <w:p>
      <w:pPr>
        <w:ind w:left="461" w:hanging="403"/>
      </w:pPr>
      <w:r>
        <w:t xml:space="preserve">5.  Open the event. Next to each person, tap </w:t>
      </w:r>
      <w:r>
        <w:rPr>
          <w:b/>
        </w:rPr>
        <w:t>Came</w:t>
      </w:r>
      <w:r>
        <w:t xml:space="preserve"> or </w:t>
      </w:r>
      <w:r>
        <w:rPr>
          <w:b/>
        </w:rPr>
        <w:t>Didn't come</w:t>
      </w:r>
      <w:r>
        <w:t xml:space="preserve">, or tap </w:t>
      </w:r>
      <w:r>
        <w:rPr>
          <w:b/>
        </w:rPr>
        <w:t>Everyone came</w:t>
      </w:r>
      <w:r>
        <w:t xml:space="preserve"> to mark them all at once. Hours fill in from the event times. Type a different number to change one person's hours.</w:t>
      </w:r>
      <w:r>
        <w:br/>
      </w:r>
    </w:p>
    <w:p>
      <w:pPr>
        <w:ind w:left="461" w:hanging="403"/>
      </w:pPr>
      <w:r>
        <w:t xml:space="preserve">6.  </w:t>
      </w:r>
      <w:r>
        <w:rPr>
          <w:b/>
        </w:rPr>
        <w:t>More → Volunteer hours</w:t>
      </w:r>
      <w:r>
        <w:t xml:space="preserve"> adds up everyone's hours for any dates. </w:t>
      </w:r>
      <w:r>
        <w:rPr>
          <w:b/>
        </w:rPr>
        <w:t>Copy for a spreadsheet</w:t>
      </w:r>
      <w:r>
        <w:t xml:space="preserve"> lets you paste the table into Excel or Google Sheets.</w:t>
      </w:r>
      <w:r>
        <w:br/>
      </w:r>
    </w:p>
    <w:p>
      <w:pPr>
        <w:pStyle w:val="Heading1"/>
      </w:pPr>
      <w:r>
        <w:t>Supporters and gifts</w:t>
      </w:r>
    </w:p>
    <w:p>
      <w:pPr>
        <w:ind w:left="461" w:hanging="403"/>
      </w:pPr>
      <w:r>
        <w:t xml:space="preserve">7.  Tap </w:t>
      </w:r>
      <w:r>
        <w:rPr>
          <w:b/>
        </w:rPr>
        <w:t>Supporters</w:t>
      </w:r>
      <w:r>
        <w:t xml:space="preserve">, then </w:t>
      </w:r>
      <w:r>
        <w:rPr>
          <w:b/>
        </w:rPr>
        <w:t>New supporter</w:t>
      </w:r>
      <w:r>
        <w:t xml:space="preserve">, then </w:t>
      </w:r>
      <w:r>
        <w:rPr>
          <w:b/>
        </w:rPr>
        <w:t>Add a gift</w:t>
      </w:r>
      <w:r>
        <w:t xml:space="preserve">. Choose money, food or goods, or time. Mark it </w:t>
      </w:r>
      <w:r>
        <w:rPr>
          <w:b/>
        </w:rPr>
        <w:t>Promised</w:t>
      </w:r>
      <w:r>
        <w:t xml:space="preserve">, then change it to </w:t>
      </w:r>
      <w:r>
        <w:rPr>
          <w:b/>
        </w:rPr>
        <w:t>Received</w:t>
      </w:r>
      <w:r>
        <w:t xml:space="preserve"> when it arrives.</w:t>
      </w:r>
      <w:r>
        <w:br/>
      </w:r>
    </w:p>
    <w:p>
      <w:pPr>
        <w:ind w:left="461" w:hanging="403"/>
      </w:pPr>
      <w:r>
        <w:t xml:space="preserve">8.  </w:t>
      </w:r>
      <w:r>
        <w:rPr>
          <w:b/>
        </w:rPr>
        <w:t>More → Gifts</w:t>
      </w:r>
      <w:r>
        <w:t xml:space="preserve"> shows money received, money promised, and every gift of food, goods or time.</w:t>
      </w:r>
      <w:r>
        <w:br/>
      </w:r>
    </w:p>
    <w:p>
      <w:pPr>
        <w:pStyle w:val="Heading1"/>
      </w:pPr>
      <w:r>
        <w:t>Good to know</w:t>
      </w:r>
    </w:p>
    <w:p>
      <w:pPr>
        <w:ind w:left="403" w:hanging="288"/>
      </w:pPr>
      <w:r>
        <w:t xml:space="preserve">•  </w:t>
      </w:r>
      <w:r>
        <w:rPr>
          <w:b/>
        </w:rPr>
        <w:t>Made a mistake?</w:t>
      </w:r>
      <w:r>
        <w:t xml:space="preserve"> Tap </w:t>
      </w:r>
      <w:r>
        <w:rPr>
          <w:b/>
        </w:rPr>
        <w:t>Undo</w:t>
      </w:r>
      <w:r>
        <w:t xml:space="preserve"> in the message at the bottom of the screen. To get back something you deleted, go to </w:t>
      </w:r>
      <w:r>
        <w:rPr>
          <w:b/>
        </w:rPr>
        <w:t>More → Recently deleted</w:t>
      </w:r>
      <w:r>
        <w:t xml:space="preserve"> and tap </w:t>
      </w:r>
      <w:r>
        <w:rPr>
          <w:b/>
        </w:rPr>
        <w:t>Bring back</w:t>
      </w:r>
      <w:r>
        <w:t>.</w:t>
      </w:r>
      <w:r>
        <w:br/>
      </w:r>
    </w:p>
    <w:p>
      <w:pPr>
        <w:ind w:left="403" w:hanging="288"/>
      </w:pPr>
      <w:r>
        <w:t xml:space="preserve">•  </w:t>
      </w:r>
      <w:r>
        <w:rPr>
          <w:b/>
        </w:rPr>
        <w:t>Have a list of volunteers already?</w:t>
      </w:r>
      <w:r>
        <w:t xml:space="preserve"> Go to </w:t>
      </w:r>
      <w:r>
        <w:rPr>
          <w:b/>
        </w:rPr>
        <w:t>Volunteers → Add many at once</w:t>
      </w:r>
      <w:r>
        <w:t xml:space="preserve"> and paste one person per line, like </w:t>
      </w:r>
      <w:r>
        <w:rPr>
          <w:rFonts w:ascii="Courier New" w:hAnsi="Courier New"/>
          <w:sz w:val="18"/>
        </w:rPr>
        <w:t>Name, phone, email</w:t>
      </w:r>
      <w:r>
        <w:t>.</w:t>
      </w:r>
      <w:r>
        <w:br/>
      </w:r>
    </w:p>
    <w:p>
      <w:pPr>
        <w:ind w:left="403" w:hanging="288"/>
      </w:pPr>
      <w:r>
        <w:t xml:space="preserve">•  </w:t>
      </w:r>
      <w:r>
        <w:rPr>
          <w:b/>
        </w:rPr>
        <w:t>Want to try it first?</w:t>
      </w:r>
      <w:r>
        <w:t xml:space="preserve"> Use </w:t>
      </w:r>
      <w:r>
        <w:rPr>
          <w:b/>
        </w:rPr>
        <w:t>More → Settings → Add example records</w:t>
      </w:r>
      <w:r>
        <w:t xml:space="preserve">. They are marked "Example", and </w:t>
      </w:r>
      <w:r>
        <w:rPr>
          <w:b/>
        </w:rPr>
        <w:t>Remove the example records</w:t>
      </w:r>
      <w:r>
        <w:t xml:space="preserve"> takes them all out again.</w:t>
      </w:r>
      <w:r>
        <w:br/>
      </w:r>
    </w:p>
    <w:p>
      <w:pPr>
        <w:ind w:left="403" w:hanging="288"/>
      </w:pPr>
      <w:r>
        <w:t xml:space="preserve">•  </w:t>
      </w:r>
      <w:r>
        <w:rPr>
          <w:b/>
        </w:rPr>
        <w:t>Bigger text or dark colors:</w:t>
      </w:r>
      <w:r>
        <w:t xml:space="preserve"> </w:t>
      </w:r>
      <w:r>
        <w:rPr>
          <w:b/>
        </w:rPr>
        <w:t>More → Settings</w:t>
      </w:r>
      <w:r>
        <w:t>.</w:t>
      </w:r>
      <w:r>
        <w:br/>
      </w:r>
    </w:p>
    <w:p>
      <w:pPr>
        <w:ind w:left="403" w:hanging="288"/>
      </w:pPr>
      <w:r>
        <w:t xml:space="preserve">•  </w:t>
      </w:r>
      <w:r>
        <w:rPr>
          <w:b/>
        </w:rPr>
        <w:t>Back up</w:t>
      </w:r>
      <w:r>
        <w:t xml:space="preserve"> now and then: </w:t>
      </w:r>
      <w:r>
        <w:rPr>
          <w:b/>
        </w:rPr>
        <w:t>More → Backup → Save a backup file</w:t>
      </w:r>
      <w:r>
        <w:t>. You need this most with the file version (Option B).</w:t>
      </w:r>
      <w:r>
        <w:br/>
      </w:r>
    </w:p>
    <w:p>
      <w:pPr>
        <w:ind w:left="403" w:hanging="288"/>
      </w:pPr>
      <w:r>
        <w:t xml:space="preserve">•  </w:t>
      </w:r>
      <w:r>
        <w:rPr>
          <w:b/>
        </w:rPr>
        <w:t>Keep out:</w:t>
      </w:r>
      <w:r>
        <w:t xml:space="preserve"> health or diagnosis information, background-check reports, ID numbers and bank details.</w:t>
      </w:r>
      <w:r>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NAMI Volunteers &amp; Events · 2026-10-05 · Version 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Volunteers &amp; Events quick start</dc:title>
  <dc:subject>NAMI Volunteers &amp; Events guide</dc:subject>
  <dc:creator>Nami Dashboard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