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Volunteers &amp; Events manual</w:t>
      </w:r>
    </w:p>
    <w:p>
      <w:r>
        <w:rPr>
          <w:i/>
        </w:rPr>
        <w:t>Volunteers &amp; Events 2.1, 2026-10-05. The same words are in the app under More → How to use this.</w:t>
      </w:r>
    </w:p>
    <w:p>
      <w:pPr>
        <w:pStyle w:val="Heading1"/>
      </w:pPr>
      <w:r>
        <w:t>What it is</w:t>
      </w:r>
    </w:p>
    <w:p>
      <w:r>
        <w:t>Volunteers &amp; Events keeps NAMI's events, volunteers and supporters in one place. You plan an event, list the volunteer jobs, add people by name, mark who came, and the hours add up on their own. Gifts from donors, sponsors and partners are tracked as promised or received.</w:t>
      </w:r>
    </w:p>
    <w:p>
      <w:r>
        <w:t>It works in any modern web browser on a computer, tablet or phone. There is nothing to install and no Save button: everything saves as you type.</w:t>
      </w:r>
    </w:p>
    <w:p>
      <w:pPr>
        <w:pStyle w:val="Heading1"/>
      </w:pPr>
      <w:r>
        <w:t>Opening it the first time</w:t>
      </w:r>
    </w:p>
    <w:p>
      <w:r>
        <w:t>There are two ways to open it.</w:t>
      </w:r>
    </w:p>
    <w:p>
      <w:pPr>
        <w:ind w:left="403" w:hanging="288"/>
      </w:pPr>
      <w:r>
        <w:t xml:space="preserve">•  </w:t>
      </w:r>
      <w:r>
        <w:rPr>
          <w:b/>
        </w:rPr>
        <w:t>The shared page.</w:t>
      </w:r>
      <w:r>
        <w:t xml:space="preserve"> Open the NAMI landing page, press </w:t>
      </w:r>
      <w:r>
        <w:rPr>
          <w:b/>
        </w:rPr>
        <w:t>Open Volunteers &amp; Events</w:t>
      </w:r>
      <w:r>
        <w:t xml:space="preserve">, and sign in to Claude if it asks. Everyone the link is shared with sees the same records. You can make changes only if the link was shared with you as an Editor; otherwise the top right says </w:t>
      </w:r>
      <w:r>
        <w:rPr>
          <w:b/>
        </w:rPr>
        <w:t>View only</w:t>
      </w:r>
      <w:r>
        <w:t>.</w:t>
      </w:r>
      <w:r>
        <w:br/>
      </w:r>
    </w:p>
    <w:p>
      <w:pPr>
        <w:ind w:left="403" w:hanging="288"/>
      </w:pPr>
      <w:r>
        <w:t xml:space="preserve">•  </w:t>
      </w:r>
      <w:r>
        <w:rPr>
          <w:b/>
        </w:rPr>
        <w:t>The file.</w:t>
      </w:r>
      <w:r>
        <w:t xml:space="preserve"> Double-click </w:t>
      </w:r>
      <w:r>
        <w:rPr>
          <w:rFonts w:ascii="Courier New" w:hAnsi="Courier New"/>
          <w:sz w:val="18"/>
        </w:rPr>
        <w:t>Volunteers-and-Events.html</w:t>
      </w:r>
      <w:r>
        <w:t>. It opens in your browser and saves everything in that browser on that computer. It needs no account and no internet.</w:t>
      </w:r>
      <w:r>
        <w:br/>
      </w:r>
    </w:p>
    <w:p>
      <w:r>
        <w:t xml:space="preserve">The first time, a short welcome lists the three steps (add an event, add the jobs, type a name under a job). </w:t>
      </w:r>
      <w:r>
        <w:rPr>
          <w:b/>
        </w:rPr>
        <w:t>Show me around</w:t>
      </w:r>
      <w:r>
        <w:t xml:space="preserve"> starts a five-stop tour of the tabs, with a row of dots to show where you are. </w:t>
      </w:r>
      <w:r>
        <w:rPr>
          <w:b/>
        </w:rPr>
        <w:t>Skip</w:t>
      </w:r>
      <w:r>
        <w:t xml:space="preserve"> closes the welcome. Both are always available again under More → Settings.</w:t>
      </w:r>
    </w:p>
    <w:p>
      <w:r>
        <w:t xml:space="preserve">Some pages show a one-line tip at the top. </w:t>
      </w:r>
      <w:r>
        <w:rPr>
          <w:b/>
        </w:rPr>
        <w:t>Got it</w:t>
      </w:r>
      <w:r>
        <w:t xml:space="preserve"> puts it away for good. </w:t>
      </w:r>
      <w:r>
        <w:rPr>
          <w:b/>
        </w:rPr>
        <w:t>Later</w:t>
      </w:r>
      <w:r>
        <w:t xml:space="preserve"> brings it back tomorrow. More → Settings → </w:t>
      </w:r>
      <w:r>
        <w:rPr>
          <w:b/>
        </w:rPr>
        <w:t>Show the tips again</w:t>
      </w:r>
      <w:r>
        <w:t xml:space="preserve"> brings every tip back.</w:t>
      </w:r>
    </w:p>
    <w:p>
      <w:pPr>
        <w:pStyle w:val="Heading1"/>
      </w:pPr>
      <w:r>
        <w:t>Home</w:t>
      </w:r>
    </w:p>
    <w:p>
      <w:r>
        <w:t>Home shows one thing at a time:</w:t>
      </w:r>
    </w:p>
    <w:p>
      <w:pPr>
        <w:ind w:left="403" w:hanging="288"/>
      </w:pPr>
      <w:r>
        <w:t xml:space="preserve">•  </w:t>
      </w:r>
      <w:r>
        <w:rPr>
          <w:b/>
        </w:rPr>
        <w:t>Next up</w:t>
      </w:r>
      <w:r>
        <w:t xml:space="preserve">: your next event, with the jobs that still need people and the first few to-dos. </w:t>
      </w:r>
      <w:r>
        <w:rPr>
          <w:b/>
        </w:rPr>
        <w:t>Open event</w:t>
      </w:r>
      <w:r>
        <w:t xml:space="preserve"> goes to it.</w:t>
      </w:r>
      <w:r>
        <w:br/>
      </w:r>
    </w:p>
    <w:p>
      <w:pPr>
        <w:ind w:left="403" w:hanging="288"/>
      </w:pPr>
      <w:r>
        <w:t xml:space="preserve">•  </w:t>
      </w:r>
      <w:r>
        <w:rPr>
          <w:b/>
        </w:rPr>
        <w:t>When you have a minute</w:t>
      </w:r>
      <w:r>
        <w:t>: one past event that still has people not marked as came. It is a reminder, not a count, and it goes away once that event is marked.</w:t>
      </w:r>
      <w:r>
        <w:br/>
      </w:r>
    </w:p>
    <w:p>
      <w:pPr>
        <w:ind w:left="403" w:hanging="288"/>
      </w:pPr>
      <w:r>
        <w:t xml:space="preserve">•  </w:t>
      </w:r>
      <w:r>
        <w:rPr>
          <w:b/>
        </w:rPr>
        <w:t>Coming up</w:t>
      </w:r>
      <w:r>
        <w:t>: the next few events after that.</w:t>
      </w:r>
      <w:r>
        <w:br/>
      </w:r>
    </w:p>
    <w:p>
      <w:pPr>
        <w:ind w:left="403" w:hanging="288"/>
      </w:pPr>
      <w:r>
        <w:t xml:space="preserve">•  </w:t>
      </w:r>
      <w:r>
        <w:rPr>
          <w:b/>
        </w:rPr>
        <w:t>Add something</w:t>
      </w:r>
      <w:r>
        <w:t>: an event, a volunteer or a supporter, in one tap.</w:t>
      </w:r>
      <w:r>
        <w:br/>
      </w:r>
    </w:p>
    <w:p>
      <w:r>
        <w:t>The heading shows today's date and your organization's name once you have set it in Settings.</w:t>
      </w:r>
    </w:p>
    <w:p>
      <w:pPr>
        <w:pStyle w:val="Heading1"/>
      </w:pPr>
      <w:r>
        <w:t>Events</w:t>
      </w:r>
    </w:p>
    <w:p>
      <w:r>
        <w:t xml:space="preserve">The </w:t>
      </w:r>
      <w:r>
        <w:rPr>
          <w:b/>
        </w:rPr>
        <w:t>Events</w:t>
      </w:r>
      <w:r>
        <w:t xml:space="preserve"> tab lists what is coming up, events with no date yet, and past events. </w:t>
      </w:r>
      <w:r>
        <w:rPr>
          <w:b/>
        </w:rPr>
        <w:t>Search events</w:t>
      </w:r>
      <w:r>
        <w:t xml:space="preserve"> narrows the list by name, place or notes. Past events are kept; </w:t>
      </w:r>
      <w:r>
        <w:rPr>
          <w:b/>
        </w:rPr>
        <w:t>Show older events</w:t>
      </w:r>
      <w:r>
        <w:t xml:space="preserve"> opens the rest.</w:t>
      </w:r>
    </w:p>
    <w:p>
      <w:r/>
      <w:r>
        <w:rPr>
          <w:b/>
        </w:rPr>
        <w:t>New event</w:t>
      </w:r>
      <w:r>
        <w:t xml:space="preserve"> starts one. A name is enough. Each event has a date, start and end times, a place, how many guests you expect, and notes (parking, what to bring, who to call). They all save as you type.</w:t>
      </w:r>
    </w:p>
    <w:p>
      <w:r>
        <w:t>Under the event you will find its volunteer jobs, a to-do list, any gifts promised for it, and after the day, a box for the total number of people who came.</w:t>
      </w:r>
    </w:p>
    <w:p>
      <w:r/>
      <w:r>
        <w:rPr>
          <w:b/>
        </w:rPr>
        <w:t>Print a sign-in sheet</w:t>
      </w:r>
      <w:r>
        <w:t xml:space="preserve"> makes a page for the door: each job with the names signed up and blank lines under it, a table for walk-ins, and a line for the total number of people who came. Print it from the browser, take it to the event, and afterwards type what the sheet says back into the event (Came, and the hours).</w:t>
      </w:r>
    </w:p>
    <w:p>
      <w:r/>
      <w:r>
        <w:rPr>
          <w:b/>
        </w:rPr>
        <w:t>Make a copy</w:t>
      </w:r>
      <w:r>
        <w:t xml:space="preserve"> starts a new event with the same jobs, place, times and to-dos, ready for a date. </w:t>
      </w:r>
      <w:r>
        <w:rPr>
          <w:b/>
        </w:rPr>
        <w:t>Delete event</w:t>
      </w:r>
      <w:r>
        <w:t xml:space="preserve"> moves it to Recently deleted.</w:t>
      </w:r>
    </w:p>
    <w:p>
      <w:pPr>
        <w:pStyle w:val="Heading1"/>
      </w:pPr>
      <w:r>
        <w:t>Volunteer jobs</w:t>
      </w:r>
    </w:p>
    <w:p>
      <w:r>
        <w:t xml:space="preserve">On an event, </w:t>
      </w:r>
      <w:r>
        <w:rPr>
          <w:b/>
        </w:rPr>
        <w:t>Add a job</w:t>
      </w:r>
      <w:r>
        <w:t xml:space="preserve"> adds a row for one kind of help: Greeter, Setup, Food table. Give it a name and how many people it needs. A job that still needs people shows a soft yellow label, for example "2 spots open"; a full job shows </w:t>
      </w:r>
      <w:r>
        <w:rPr>
          <w:b/>
        </w:rPr>
        <w:t>Filled</w:t>
      </w:r>
      <w:r>
        <w:t>. If a job runs at different times from the event, set its own start and end under the job; those times are used for its hours.</w:t>
      </w:r>
    </w:p>
    <w:p>
      <w:r/>
      <w:r>
        <w:rPr>
          <w:b/>
        </w:rPr>
        <w:t>Remove this job</w:t>
      </w:r>
      <w:r>
        <w:t xml:space="preserve"> (the small ×) takes the job and its sign-ups off the event. </w:t>
      </w:r>
      <w:r>
        <w:rPr>
          <w:b/>
        </w:rPr>
        <w:t>Undo</w:t>
      </w:r>
      <w:r>
        <w:t xml:space="preserve"> in the message at the bottom brings it back.</w:t>
      </w:r>
    </w:p>
    <w:p>
      <w:pPr>
        <w:pStyle w:val="Heading1"/>
      </w:pPr>
      <w:r>
        <w:t>Adding people to a job</w:t>
      </w:r>
    </w:p>
    <w:p>
      <w:r>
        <w:t xml:space="preserve">Under a job, type a name and press </w:t>
      </w:r>
      <w:r>
        <w:rPr>
          <w:b/>
        </w:rPr>
        <w:t>Enter</w:t>
      </w:r>
      <w:r>
        <w:t xml:space="preserve"> or tap </w:t>
      </w:r>
      <w:r>
        <w:rPr>
          <w:b/>
        </w:rPr>
        <w:t>Add</w:t>
      </w:r>
      <w:r>
        <w:t>. As you type, names already in your Volunteers list are suggested. A name that is not in your list is saved as a new volunteer for you, and the message at the bottom says so. The same person cannot be added to one job twice.</w:t>
      </w:r>
    </w:p>
    <w:p>
      <w:r>
        <w:t>The small × beside a name takes that person off the job, with Undo. Tap a name to open the volunteer's page.</w:t>
      </w:r>
    </w:p>
    <w:p>
      <w:r>
        <w:t xml:space="preserve">A volunteer can also sign up from their own page: under </w:t>
      </w:r>
      <w:r>
        <w:rPr>
          <w:b/>
        </w:rPr>
        <w:t>Signed up for</w:t>
      </w:r>
      <w:r>
        <w:t xml:space="preserve">, choose an event and job and tap </w:t>
      </w:r>
      <w:r>
        <w:rPr>
          <w:b/>
        </w:rPr>
        <w:t>Sign up</w:t>
      </w:r>
      <w:r>
        <w:t>.</w:t>
      </w:r>
    </w:p>
    <w:p>
      <w:pPr>
        <w:pStyle w:val="Heading1"/>
      </w:pPr>
      <w:r>
        <w:t>After the event: who came and hours</w:t>
      </w:r>
    </w:p>
    <w:p>
      <w:r>
        <w:t xml:space="preserve">Once the event's date arrives, each name on a job shows </w:t>
      </w:r>
      <w:r>
        <w:rPr>
          <w:b/>
        </w:rPr>
        <w:t>Came</w:t>
      </w:r>
      <w:r>
        <w:t xml:space="preserve"> and </w:t>
      </w:r>
      <w:r>
        <w:rPr>
          <w:b/>
        </w:rPr>
        <w:t>Didn't come</w:t>
      </w:r>
      <w:r>
        <w:t xml:space="preserve">. Tap one. </w:t>
      </w:r>
      <w:r>
        <w:rPr>
          <w:b/>
        </w:rPr>
        <w:t>Everyone came</w:t>
      </w:r>
      <w:r>
        <w:t xml:space="preserve"> at the top marks everyone at once, with Undo. Home reminds you once about a recent event that still has people not marked.</w:t>
      </w:r>
    </w:p>
    <w:p>
      <w:r>
        <w:t xml:space="preserve">When someone is marked as came, a box for their hours appears, already filled in from the job's times, or the event's times if the job has none. Leave it, or type a different number. Hours count in quarter hours. A volunteer's hours for the year show on their page, and </w:t>
      </w:r>
      <w:r>
        <w:rPr>
          <w:b/>
        </w:rPr>
        <w:t>More → Volunteer hours</w:t>
      </w:r>
      <w:r>
        <w:t xml:space="preserve"> adds everyone up.</w:t>
      </w:r>
    </w:p>
    <w:p>
      <w:pPr>
        <w:pStyle w:val="Heading1"/>
      </w:pPr>
      <w:r>
        <w:t>Volunteers</w:t>
      </w:r>
    </w:p>
    <w:p>
      <w:r>
        <w:t xml:space="preserve">The </w:t>
      </w:r>
      <w:r>
        <w:rPr>
          <w:b/>
        </w:rPr>
        <w:t>Volunteers</w:t>
      </w:r>
      <w:r>
        <w:t xml:space="preserve"> tab lists everyone, in alphabetical order, with what they like to help with and a phone or email. </w:t>
      </w:r>
      <w:r>
        <w:rPr>
          <w:b/>
        </w:rPr>
        <w:t>Search</w:t>
      </w:r>
      <w:r>
        <w:t xml:space="preserve"> finds people by name, phone, email or interest. </w:t>
      </w:r>
      <w:r>
        <w:rPr>
          <w:b/>
        </w:rPr>
        <w:t>New volunteer</w:t>
      </w:r>
      <w:r>
        <w:t xml:space="preserve"> adds one by name.</w:t>
      </w:r>
    </w:p>
    <w:p>
      <w:r>
        <w:t xml:space="preserve">A volunteer's page has their phone, email, what they like to help with, when they are usually free, and notes. Under </w:t>
      </w:r>
      <w:r>
        <w:rPr>
          <w:b/>
        </w:rPr>
        <w:t>Ready to help</w:t>
      </w:r>
      <w:r>
        <w:t xml:space="preserve"> you can tick </w:t>
      </w:r>
      <w:r>
        <w:rPr>
          <w:b/>
        </w:rPr>
        <w:t>Training done</w:t>
      </w:r>
      <w:r>
        <w:t xml:space="preserve"> and </w:t>
      </w:r>
      <w:r>
        <w:rPr>
          <w:b/>
        </w:rPr>
        <w:t>Background check done</w:t>
      </w:r>
      <w:r>
        <w:t xml:space="preserve">, each with a date. </w:t>
      </w:r>
      <w:r>
        <w:rPr>
          <w:b/>
        </w:rPr>
        <w:t>Taking a break</w:t>
      </w:r>
      <w:r>
        <w:t xml:space="preserve"> keeps someone on the list but out of the name suggestions until you untick it; they show in their own group at the bottom of the list.</w:t>
      </w:r>
    </w:p>
    <w:p>
      <w:r/>
      <w:r>
        <w:rPr>
          <w:b/>
        </w:rPr>
        <w:t>Add many at once</w:t>
      </w:r>
      <w:r>
        <w:t xml:space="preserve"> takes a pasted list, one person per line, with commas between name, phone and email. Only the name is needed. Names already in your list are skipped, so pasting the same list twice is safe.</w:t>
      </w:r>
    </w:p>
    <w:p>
      <w:pPr>
        <w:pStyle w:val="Heading1"/>
      </w:pPr>
      <w:r>
        <w:t>Supporters and gifts</w:t>
      </w:r>
    </w:p>
    <w:p>
      <w:r>
        <w:t xml:space="preserve">The </w:t>
      </w:r>
      <w:r>
        <w:rPr>
          <w:b/>
        </w:rPr>
        <w:t>Supporters</w:t>
      </w:r>
      <w:r>
        <w:t xml:space="preserve"> tab is for donors, businesses, sponsors, partners and foundations. </w:t>
      </w:r>
      <w:r>
        <w:rPr>
          <w:b/>
        </w:rPr>
        <w:t>New supporter</w:t>
      </w:r>
      <w:r>
        <w:t xml:space="preserve"> adds one. A supporter's page has the kind of supporter, a contact person, phone, email and notes.</w:t>
      </w:r>
    </w:p>
    <w:p>
      <w:r/>
      <w:r>
        <w:rPr>
          <w:b/>
        </w:rPr>
        <w:t>Add a gift</w:t>
      </w:r>
      <w:r>
        <w:t xml:space="preserve"> records one gift: money (with an amount), food or goods (what), or time or a service. You can tie a gift to an event and give it a date. Every gift is </w:t>
      </w:r>
      <w:r>
        <w:rPr>
          <w:b/>
        </w:rPr>
        <w:t>Promised</w:t>
      </w:r>
      <w:r>
        <w:t xml:space="preserve"> until you mark it </w:t>
      </w:r>
      <w:r>
        <w:rPr>
          <w:b/>
        </w:rPr>
        <w:t>Received</w:t>
      </w:r>
      <w:r>
        <w:t>. Gifts tied to an event also show on that event's page.</w:t>
      </w:r>
    </w:p>
    <w:p>
      <w:pPr>
        <w:pStyle w:val="Heading1"/>
      </w:pPr>
      <w:r>
        <w:t>Reports: Volunteer hours and Gifts</w:t>
      </w:r>
    </w:p>
    <w:p>
      <w:r>
        <w:t xml:space="preserve">Under </w:t>
      </w:r>
      <w:r>
        <w:rPr>
          <w:b/>
        </w:rPr>
        <w:t>More</w:t>
      </w:r>
      <w:r>
        <w:t xml:space="preserve">, </w:t>
      </w:r>
      <w:r>
        <w:rPr>
          <w:b/>
        </w:rPr>
        <w:t>Volunteer hours</w:t>
      </w:r>
      <w:r>
        <w:t xml:space="preserve"> adds up the hours of everyone marked as came at events between two dates (this year so far, unless you change the dates). It shows the total hours, how many volunteers helped and how many events, with a table by person.</w:t>
      </w:r>
    </w:p>
    <w:p>
      <w:r/>
      <w:r>
        <w:rPr>
          <w:b/>
        </w:rPr>
        <w:t>Gifts</w:t>
      </w:r>
      <w:r>
        <w:t xml:space="preserve"> shows money received, money promised and on its way, and every gift of food, goods or time in those dates, with a table.</w:t>
      </w:r>
    </w:p>
    <w:p>
      <w:r>
        <w:t xml:space="preserve">Both pages have </w:t>
      </w:r>
      <w:r>
        <w:rPr>
          <w:b/>
        </w:rPr>
        <w:t>Copy for a spreadsheet</w:t>
      </w:r>
      <w:r>
        <w:t xml:space="preserve">, which copies the table so you can paste it into Excel or Google Sheets, and </w:t>
      </w:r>
      <w:r>
        <w:rPr>
          <w:b/>
        </w:rPr>
        <w:t>Download spreadsheet file</w:t>
      </w:r>
      <w:r>
        <w:t>, which saves it as a file that Excel opens.</w:t>
      </w:r>
    </w:p>
    <w:p>
      <w:r/>
      <w:r>
        <w:rPr>
          <w:b/>
        </w:rPr>
        <w:t>For the board</w:t>
      </w:r>
      <w:r>
        <w:t xml:space="preserve"> puts the same dates into four lines: events held and people who came, volunteer hours and who gave them, money received and other gifts, and the dates covered. </w:t>
      </w:r>
      <w:r>
        <w:rPr>
          <w:b/>
        </w:rPr>
        <w:t>Copy these lines</w:t>
      </w:r>
      <w:r>
        <w:t xml:space="preserve"> puts them on the clipboard for a board update or a grant report.</w:t>
      </w:r>
    </w:p>
    <w:p>
      <w:r>
        <w:t xml:space="preserve">If a </w:t>
      </w:r>
      <w:r>
        <w:rPr>
          <w:b/>
        </w:rPr>
        <w:t>value of one volunteer hour</w:t>
      </w:r>
      <w:r>
        <w:t xml:space="preserve"> has been set in Settings, Volunteer hours and For the board also show what the hours are worth in dollars, the figure funders ask for as in-kind match.</w:t>
      </w:r>
    </w:p>
    <w:p>
      <w:pPr>
        <w:pStyle w:val="Heading1"/>
      </w:pPr>
      <w:r>
        <w:t>Where your work is saved</w:t>
      </w:r>
    </w:p>
    <w:p>
      <w:r>
        <w:t xml:space="preserve">The words at the top right always say where your work is: </w:t>
      </w:r>
      <w:r>
        <w:rPr>
          <w:b/>
        </w:rPr>
        <w:t>Saved for everyone with this link</w:t>
      </w:r>
      <w:r>
        <w:t xml:space="preserve">, or </w:t>
      </w:r>
      <w:r>
        <w:rPr>
          <w:b/>
        </w:rPr>
        <w:t>Saved in this browser</w:t>
      </w:r>
      <w:r>
        <w:t xml:space="preserve">. While a change is on its way it says </w:t>
      </w:r>
      <w:r>
        <w:rPr>
          <w:b/>
        </w:rPr>
        <w:t>Saving…</w:t>
      </w:r>
      <w:r>
        <w:t>.</w:t>
      </w:r>
    </w:p>
    <w:p>
      <w:r>
        <w:t>On the shared link, each change saves on its own, so two people can work at once. If two people change the very same box at the same moment, the last one typed is kept. If someone removes a record for good while you are changing it, a message says so and that change is not kept.</w:t>
      </w:r>
    </w:p>
    <w:p>
      <w:r>
        <w:t>With the file version, another computer or browser will not see your records. Save a backup now and then, and bring it back on the other computer.</w:t>
      </w:r>
    </w:p>
    <w:p>
      <w:pPr>
        <w:pStyle w:val="Heading1"/>
      </w:pPr>
      <w:r>
        <w:t>Backup, and bringing one back</w:t>
      </w:r>
    </w:p>
    <w:p>
      <w:r/>
      <w:r>
        <w:rPr>
          <w:b/>
        </w:rPr>
        <w:t>More → Backup → Save a backup file</w:t>
      </w:r>
      <w:r>
        <w:t xml:space="preserve"> saves everything (events, volunteers, supporters, gifts) as one file. Keep it somewhere safe, like your documents folder or a shared drive. The file is named with the date.</w:t>
      </w:r>
    </w:p>
    <w:p>
      <w:r/>
      <w:r>
        <w:rPr>
          <w:b/>
        </w:rPr>
        <w:t>Bring a copy back</w:t>
      </w:r>
      <w:r>
        <w:t xml:space="preserve"> adds the records from a backup file. Nothing is removed: new records are added, and a record that is in both places keeps whichever version was changed last. A file that is not a backup from this app is refused in plain words.</w:t>
      </w:r>
    </w:p>
    <w:p>
      <w:pPr>
        <w:pStyle w:val="Heading1"/>
      </w:pPr>
      <w:r>
        <w:t>Undo and Recently deleted</w:t>
      </w:r>
    </w:p>
    <w:p>
      <w:r>
        <w:t xml:space="preserve">Every delete has </w:t>
      </w:r>
      <w:r>
        <w:rPr>
          <w:b/>
        </w:rPr>
        <w:t>Undo</w:t>
      </w:r>
      <w:r>
        <w:t xml:space="preserve"> in the message at the bottom of the screen. A deleted event, volunteer or supporter goes to </w:t>
      </w:r>
      <w:r>
        <w:rPr>
          <w:b/>
        </w:rPr>
        <w:t>More → Recently deleted</w:t>
      </w:r>
      <w:r>
        <w:t xml:space="preserve">, where </w:t>
      </w:r>
      <w:r>
        <w:rPr>
          <w:b/>
        </w:rPr>
        <w:t>Bring back</w:t>
      </w:r>
      <w:r>
        <w:t xml:space="preserve"> restores it. </w:t>
      </w:r>
      <w:r>
        <w:rPr>
          <w:b/>
        </w:rPr>
        <w:t>Remove for good</w:t>
      </w:r>
      <w:r>
        <w:t xml:space="preserve"> asks you to tap it twice.</w:t>
      </w:r>
    </w:p>
    <w:p>
      <w:pPr>
        <w:pStyle w:val="Heading1"/>
      </w:pPr>
      <w:r>
        <w:t>Making it comfortable</w:t>
      </w:r>
    </w:p>
    <w:p>
      <w:r/>
      <w:r>
        <w:rPr>
          <w:b/>
        </w:rPr>
        <w:t>More → Settings</w:t>
      </w:r>
      <w:r>
        <w:t xml:space="preserve"> has your organization's name (shown at the top of every page), the value of one volunteer hour (blank until NAMI picks a rate; once set, the hours reports show dollars too), three text sizes, and light or dark colors, or match your device. Text size and colors are saved for you on your own device, so each person can choose their own.</w:t>
      </w:r>
    </w:p>
    <w:p>
      <w:pPr>
        <w:pStyle w:val="Heading1"/>
      </w:pPr>
      <w:r>
        <w:t>If something goes wrong</w:t>
      </w:r>
    </w:p>
    <w:p>
      <w:pPr>
        <w:ind w:left="403" w:hanging="288"/>
      </w:pPr>
      <w:r>
        <w:t xml:space="preserve">•  </w:t>
      </w:r>
      <w:r>
        <w:rPr>
          <w:b/>
        </w:rPr>
        <w:t>View only</w:t>
      </w:r>
      <w:r>
        <w:t xml:space="preserve"> at the top right: the link was shared with you to look, not to change. Ask whoever shared it to make you an Editor.</w:t>
      </w:r>
      <w:r>
        <w:br/>
      </w:r>
    </w:p>
    <w:p>
      <w:pPr>
        <w:ind w:left="403" w:hanging="288"/>
      </w:pPr>
      <w:r>
        <w:t xml:space="preserve">•  </w:t>
      </w:r>
      <w:r>
        <w:rPr>
          <w:b/>
        </w:rPr>
        <w:t>Not saved yet. Check the internet…</w:t>
      </w:r>
      <w:r>
        <w:t>: the change is kept on your screen and will be sent again when you change anything.</w:t>
      </w:r>
      <w:r>
        <w:br/>
      </w:r>
    </w:p>
    <w:p>
      <w:pPr>
        <w:ind w:left="403" w:hanging="288"/>
      </w:pPr>
      <w:r>
        <w:t xml:space="preserve">•  </w:t>
      </w:r>
      <w:r>
        <w:rPr>
          <w:b/>
        </w:rPr>
        <w:t>Storage is full</w:t>
      </w:r>
      <w:r>
        <w:t>: delete old things, or ask for help.</w:t>
      </w:r>
      <w:r>
        <w:br/>
      </w:r>
    </w:p>
    <w:p>
      <w:pPr>
        <w:ind w:left="403" w:hanging="288"/>
      </w:pPr>
      <w:r>
        <w:t xml:space="preserve">•  </w:t>
      </w:r>
      <w:r>
        <w:rPr>
          <w:b/>
        </w:rPr>
        <w:t>This browser would not save</w:t>
      </w:r>
      <w:r>
        <w:t>: use More → Backup to save a file now, then try another browser.</w:t>
      </w:r>
      <w:r>
        <w:br/>
      </w:r>
    </w:p>
    <w:p>
      <w:pPr>
        <w:ind w:left="403" w:hanging="288"/>
      </w:pPr>
      <w:r>
        <w:t xml:space="preserve">•  </w:t>
      </w:r>
      <w:r>
        <w:rPr>
          <w:b/>
        </w:rPr>
        <w:t>This browser blocked the file</w:t>
      </w:r>
      <w:r>
        <w:t>: use Copy for a spreadsheet instead.</w:t>
      </w:r>
      <w:r>
        <w:br/>
      </w:r>
    </w:p>
    <w:p>
      <w:pPr>
        <w:ind w:left="403" w:hanging="288"/>
      </w:pPr>
      <w:r>
        <w:t>•  A page says an event, volunteer or supporter is not here: look in More → Recently deleted.</w:t>
      </w:r>
      <w:r>
        <w:br/>
      </w:r>
    </w:p>
    <w:p>
      <w:pPr>
        <w:pStyle w:val="Heading1"/>
      </w:pPr>
      <w:r>
        <w:t>What to keep out</w:t>
      </w:r>
    </w:p>
    <w:p>
      <w:r>
        <w:t>No health or diagnosis information, background-check reports, ID numbers or bank details. Notes should hold only what planning and thank-yous need.</w:t>
      </w:r>
    </w:p>
    <w:p>
      <w:pPr>
        <w:pStyle w:val="Heading1"/>
      </w:pPr>
      <w:r>
        <w:t>What it does not do</w:t>
      </w:r>
    </w:p>
    <w:p>
      <w:r>
        <w:t>It does not send emails or texts, sign people up from a public form, take payments, or print name tags. Hours are what you mark, not a time clock. A gift marked Received is your note, not an accounting record.</w:t>
      </w:r>
    </w:p>
    <w:p>
      <w:pPr>
        <w:pStyle w:val="Heading1"/>
      </w:pPr>
      <w:r>
        <w:t>Words</w:t>
      </w:r>
    </w:p>
    <w:p>
      <w:pPr>
        <w:ind w:left="403" w:hanging="288"/>
      </w:pPr>
      <w:r>
        <w:t xml:space="preserve">•  </w:t>
      </w:r>
      <w:r>
        <w:rPr>
          <w:b/>
        </w:rPr>
        <w:t>Event</w:t>
      </w:r>
      <w:r>
        <w:t>: one date with a name, times and a place.</w:t>
      </w:r>
      <w:r>
        <w:br/>
      </w:r>
    </w:p>
    <w:p>
      <w:pPr>
        <w:ind w:left="403" w:hanging="288"/>
      </w:pPr>
      <w:r>
        <w:t xml:space="preserve">•  </w:t>
      </w:r>
      <w:r>
        <w:rPr>
          <w:b/>
        </w:rPr>
        <w:t>Job</w:t>
      </w:r>
      <w:r>
        <w:t>: one kind of help at an event, with how many people it needs.</w:t>
      </w:r>
      <w:r>
        <w:br/>
      </w:r>
    </w:p>
    <w:p>
      <w:pPr>
        <w:ind w:left="403" w:hanging="288"/>
      </w:pPr>
      <w:r>
        <w:t xml:space="preserve">•  </w:t>
      </w:r>
      <w:r>
        <w:rPr>
          <w:b/>
        </w:rPr>
        <w:t>Spots open</w:t>
      </w:r>
      <w:r>
        <w:t>: people still needed for a job.</w:t>
      </w:r>
      <w:r>
        <w:br/>
      </w:r>
    </w:p>
    <w:p>
      <w:pPr>
        <w:ind w:left="403" w:hanging="288"/>
      </w:pPr>
      <w:r>
        <w:t xml:space="preserve">•  </w:t>
      </w:r>
      <w:r>
        <w:rPr>
          <w:b/>
        </w:rPr>
        <w:t>Volunteer</w:t>
      </w:r>
      <w:r>
        <w:t>: a person on your list. Typing a new name under a job adds one.</w:t>
      </w:r>
      <w:r>
        <w:br/>
      </w:r>
    </w:p>
    <w:p>
      <w:pPr>
        <w:ind w:left="403" w:hanging="288"/>
      </w:pPr>
      <w:r>
        <w:t xml:space="preserve">•  </w:t>
      </w:r>
      <w:r>
        <w:rPr>
          <w:b/>
        </w:rPr>
        <w:t>Came</w:t>
      </w:r>
      <w:r>
        <w:t>: marked as having helped at the event. Their hours count.</w:t>
      </w:r>
      <w:r>
        <w:br/>
      </w:r>
    </w:p>
    <w:p>
      <w:pPr>
        <w:ind w:left="403" w:hanging="288"/>
      </w:pPr>
      <w:r>
        <w:t xml:space="preserve">•  </w:t>
      </w:r>
      <w:r>
        <w:rPr>
          <w:b/>
        </w:rPr>
        <w:t>Hours</w:t>
      </w:r>
      <w:r>
        <w:t>: the time between the job's times, or the number you typed.</w:t>
      </w:r>
      <w:r>
        <w:br/>
      </w:r>
    </w:p>
    <w:p>
      <w:pPr>
        <w:ind w:left="403" w:hanging="288"/>
      </w:pPr>
      <w:r>
        <w:t xml:space="preserve">•  </w:t>
      </w:r>
      <w:r>
        <w:rPr>
          <w:b/>
        </w:rPr>
        <w:t>Supporter</w:t>
      </w:r>
      <w:r>
        <w:t>: a donor, business, sponsor, partner or foundation.</w:t>
      </w:r>
      <w:r>
        <w:br/>
      </w:r>
    </w:p>
    <w:p>
      <w:pPr>
        <w:ind w:left="403" w:hanging="288"/>
      </w:pPr>
      <w:r>
        <w:t xml:space="preserve">•  </w:t>
      </w:r>
      <w:r>
        <w:rPr>
          <w:b/>
        </w:rPr>
        <w:t>Gift</w:t>
      </w:r>
      <w:r>
        <w:t>: money, food or goods, or time, promised or received.</w:t>
      </w:r>
      <w:r>
        <w:br/>
      </w:r>
    </w:p>
    <w:p>
      <w:pPr>
        <w:ind w:left="403" w:hanging="288"/>
      </w:pPr>
      <w:r>
        <w:t xml:space="preserve">•  </w:t>
      </w:r>
      <w:r>
        <w:rPr>
          <w:b/>
        </w:rPr>
        <w:t>Example</w:t>
      </w:r>
      <w:r>
        <w:t>: a made-up record you asked for. Remove them all in Settings.</w:t>
      </w:r>
      <w:r>
        <w:br/>
      </w:r>
    </w:p>
    <w:p>
      <w:pPr>
        <w:ind w:left="403" w:hanging="288"/>
      </w:pPr>
      <w:r>
        <w:t xml:space="preserve">•  </w:t>
      </w:r>
      <w:r>
        <w:rPr>
          <w:b/>
        </w:rPr>
        <w:t>Backup</w:t>
      </w:r>
      <w:r>
        <w:t>: one file with everything in it.</w:t>
      </w:r>
      <w:r>
        <w:br/>
      </w:r>
    </w:p>
    <w:p>
      <w:pPr>
        <w:ind w:left="403" w:hanging="288"/>
      </w:pPr>
      <w:r>
        <w:t xml:space="preserve">•  </w:t>
      </w:r>
      <w:r>
        <w:rPr>
          <w:b/>
        </w:rPr>
        <w:t>Sign-in sheet</w:t>
      </w:r>
      <w:r>
        <w:t>: a printed page for the door, made from an event.</w:t>
      </w:r>
      <w:r>
        <w:br/>
      </w:r>
    </w:p>
    <w:p>
      <w:pPr>
        <w:ind w:left="403" w:hanging="288"/>
      </w:pPr>
      <w:r>
        <w:t xml:space="preserve">•  </w:t>
      </w:r>
      <w:r>
        <w:rPr>
          <w:b/>
        </w:rPr>
        <w:t>For the board</w:t>
      </w:r>
      <w:r>
        <w:t>: the year in four lines, under More.</w:t>
      </w:r>
      <w:r>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6E"/>
        <w:sz w:val="16"/>
      </w:rPr>
      <w:t>NAMI Volunteers &amp; Events · 2026-10-05 · Version 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Volunteers &amp; Events manual</dc:title>
  <dc:subject>NAMI Volunteers &amp; Events guide</dc:subject>
  <dc:creator>Nami Dashboard Suite</dc:creator>
  <cp:keywords/>
  <dc:description>generated by python-docx</dc:description>
  <cp:lastModifiedBy/>
  <cp:revision>1</cp:revision>
  <dcterms:created xsi:type="dcterms:W3CDTF">2013-12-23T23:15:00Z</dcterms:created>
  <dcterms:modified xsi:type="dcterms:W3CDTF">2013-12-23T23:15:00Z</dcterms:modified>
  <cp:category/>
</cp:coreProperties>
</file>